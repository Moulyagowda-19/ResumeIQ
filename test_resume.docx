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Resume</w:t>
      </w:r>
    </w:p>
    <w:p>
      <w:r>
        <w:t>Name: Test User</w:t>
      </w:r>
    </w:p>
    <w:p>
      <w:r>
        <w:t>Email: test@example.com</w:t>
      </w:r>
    </w:p>
    <w:p>
      <w:r>
        <w:t>Skills: Python, Flask, SQL</w:t>
      </w:r>
    </w:p>
    <w:p>
      <w:r>
        <w:t>Experience: 5 years of Python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